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Individual Contribution</w:t>
      </w:r>
    </w:p>
    <w:p>
      <w:r>
        <w:t>Ambulance and Emergency Dispatch System</w:t>
      </w:r>
    </w:p>
    <w:p>
      <w:r>
        <w:t>Name: Keshav Namdev</w:t>
      </w:r>
    </w:p>
    <w:p>
      <w:r>
        <w:t>Role: Developer / Algorithm &amp; C++ Implementation</w:t>
      </w:r>
    </w:p>
    <w:p/>
    <w:p>
      <w:pPr>
        <w:pStyle w:val="Heading1"/>
      </w:pPr>
      <w:r>
        <w:t>Project Overview</w:t>
      </w:r>
    </w:p>
    <w:p>
      <w:r>
        <w:t>Our project is a C++-based prototype of an Ambulance and Emergency Dispatch System. It focuses on emergency prioritization, efficient routing, ambulance availability/status, and dispatch logic using data structures and algorithms.</w:t>
      </w:r>
    </w:p>
    <w:p>
      <w:pPr>
        <w:pStyle w:val="Heading1"/>
      </w:pPr>
      <w:r>
        <w:t>1. C++ Development</w:t>
      </w:r>
    </w:p>
    <w:p>
      <w:r>
        <w:t>I contributed to the C++ implementation of our Ambulance and Emergency Dispatch System. I worked on organizing the program logic and used C++ programming concepts and STL components to implement the core functionality.</w:t>
      </w:r>
    </w:p>
    <w:p>
      <w:pPr>
        <w:pStyle w:val="Heading1"/>
      </w:pPr>
      <w:r>
        <w:t>2. Max-Heap / Priority Queue</w:t>
      </w:r>
    </w:p>
    <w:p>
      <w:r>
        <w:t>I implemented the emergency prioritization concept using a Max-Heap or Priority Queue. I assigned priority values to emergency requests so that the highest-priority emergency can be processed first.</w:t>
      </w:r>
    </w:p>
    <w:p>
      <w:pPr>
        <w:pStyle w:val="Heading1"/>
      </w:pPr>
      <w:r>
        <w:t>3. Dijkstra’s Algorithm</w:t>
      </w:r>
    </w:p>
    <w:p>
      <w:r>
        <w:t>I worked on the routing part of the system using Dijkstra’s algorithm. The algorithm is used to determine an efficient or shortest path between locations represented in our weighted graph.</w:t>
      </w:r>
    </w:p>
    <w:p>
      <w:pPr>
        <w:pStyle w:val="Heading1"/>
      </w:pPr>
      <w:r>
        <w:t>4. Ambulance Dispatch Logic</w:t>
      </w:r>
    </w:p>
    <w:p>
      <w:r>
        <w:t>I contributed to the dispatch logic that connects emergency priority, ambulance availability, and route selection. The system first identifies the emergency that needs attention according to priority and then supports the selection and routing of an available ambulance.</w:t>
      </w:r>
    </w:p>
    <w:p>
      <w:pPr>
        <w:pStyle w:val="Heading1"/>
      </w:pPr>
      <w:r>
        <w:t>5. C++ STL and Programming Concepts</w:t>
      </w:r>
    </w:p>
    <w:p>
      <w:r>
        <w:t>I used C++ STL and programming concepts to make the implementation more organized and efficient. I also worked with the algorithmic logic required for priority handling and graph-based routing.</w:t>
      </w:r>
    </w:p>
    <w:p>
      <w:pPr>
        <w:pStyle w:val="Heading1"/>
      </w:pPr>
      <w:r>
        <w:t>6. Key Learning</w:t>
      </w:r>
    </w:p>
    <w:p>
      <w:r>
        <w:t>Through my contribution, I learned how priority queues, heaps, graphs, and Dijkstra’s algorithm can be applied to a real-world emergency dispatch problem. I also improved my understanding of implementing algorithms in C++.</w:t>
      </w:r>
    </w:p>
    <w:p>
      <w:pPr>
        <w:pStyle w:val="Heading1"/>
      </w:pPr>
      <w:r>
        <w:t>7. Presentation/Viva Summary</w:t>
      </w:r>
    </w:p>
    <w:p>
      <w:r>
        <w:t>In my presentation, I explain the proposed solution, Max-Heap/Priority Queue, Dijkstra’s algorithm, C++ implementation, and how these algorithms support the ambulance dispatch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