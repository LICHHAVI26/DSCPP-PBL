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Individual Contribution</w:t>
      </w:r>
    </w:p>
    <w:p>
      <w:r>
        <w:t>Ambulance and Emergency Dispatch System</w:t>
      </w:r>
    </w:p>
    <w:p>
      <w:r>
        <w:t>Name: Lichhavi Chauhan</w:t>
      </w:r>
    </w:p>
    <w:p>
      <w:r>
        <w:t>Role: Developer / Workflow &amp; Documentation</w:t>
      </w:r>
    </w:p>
    <w:p/>
    <w:p>
      <w:pPr>
        <w:pStyle w:val="Heading1"/>
      </w:pPr>
      <w:r>
        <w:t>Project Overview</w:t>
      </w:r>
    </w:p>
    <w:p>
      <w:r>
        <w:t>Our project is a C++-based prototype of an Ambulance and Emergency Dispatch System. It focuses on emergency prioritization, efficient routing, ambulance availability/status, and dispatch logic using data structures and algorithms.</w:t>
      </w:r>
    </w:p>
    <w:p>
      <w:pPr>
        <w:pStyle w:val="Heading1"/>
      </w:pPr>
      <w:r>
        <w:t>1. System Workflow</w:t>
      </w:r>
    </w:p>
    <w:p>
      <w:r>
        <w:t>I contributed to designing and explaining the workflow of the Ambulance and Emergency Dispatch System. I worked on arranging the sequence from receiving a patient emergency call to prioritization, routing, ambulance status checking, and assignment.</w:t>
      </w:r>
    </w:p>
    <w:p>
      <w:pPr>
        <w:pStyle w:val="Heading1"/>
      </w:pPr>
      <w:r>
        <w:t>2. Flowchart and Decision Logic</w:t>
      </w:r>
    </w:p>
    <w:p>
      <w:r>
        <w:t>I worked on the flowchart and decision-making structure of the system. I helped represent the logical steps clearly so that the working of the dispatch process could be understood easily.</w:t>
      </w:r>
    </w:p>
    <w:p>
      <w:pPr>
        <w:pStyle w:val="Heading1"/>
      </w:pPr>
      <w:r>
        <w:t>3. Module Development</w:t>
      </w:r>
    </w:p>
    <w:p>
      <w:r>
        <w:t>I contributed to the development and organization of the project modules. I worked with the team to ensure that the workflow connected the priority queue, routing process, ambulance status, and assignment stages properly.</w:t>
      </w:r>
    </w:p>
    <w:p>
      <w:pPr>
        <w:pStyle w:val="Heading1"/>
      </w:pPr>
      <w:r>
        <w:t>4. PBL Course Integration</w:t>
      </w:r>
    </w:p>
    <w:p>
      <w:r>
        <w:t>I helped connect the project with the concepts covered in the PBL and Data Structures and Programming course. I contributed to showing how data structures, algorithms, OOP concepts, and other project components are applied in our system.</w:t>
      </w:r>
    </w:p>
    <w:p>
      <w:pPr>
        <w:pStyle w:val="Heading1"/>
      </w:pPr>
      <w:r>
        <w:t>5. Project Documentation</w:t>
      </w:r>
    </w:p>
    <w:p>
      <w:r>
        <w:t>I contributed to preparing and organizing the project documentation. I worked on explaining the workflow, system components, implementation approach, and other important parts of the project in a clear and structured manner.</w:t>
      </w:r>
    </w:p>
    <w:p>
      <w:pPr>
        <w:pStyle w:val="Heading1"/>
      </w:pPr>
      <w:r>
        <w:t>6. Key Learning</w:t>
      </w:r>
    </w:p>
    <w:p>
      <w:r>
        <w:t>Through my contribution, I learned how to convert a real-world problem into a structured workflow and how documentation and flowcharts help communicate the working of a software system.</w:t>
      </w:r>
    </w:p>
    <w:p>
      <w:pPr>
        <w:pStyle w:val="Heading1"/>
      </w:pPr>
      <w:r>
        <w:t>7. Presentation/Viva Summary</w:t>
      </w:r>
    </w:p>
    <w:p>
      <w:r>
        <w:t>In my presentation, I explain the system workflow, flowchart, integration of PBL concepts, module organization, and documentation of our Ambulance and Emergency Dispatch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