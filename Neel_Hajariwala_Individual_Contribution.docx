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Individual Contribution</w:t>
      </w:r>
    </w:p>
    <w:p>
      <w:r>
        <w:t>Ambulance and Emergency Dispatch System</w:t>
      </w:r>
    </w:p>
    <w:p>
      <w:r>
        <w:t>Name: Neel Hajariwala</w:t>
      </w:r>
    </w:p>
    <w:p>
      <w:r>
        <w:t>Role: Lead / System Design &amp; Coordination</w:t>
      </w:r>
    </w:p>
    <w:p/>
    <w:p>
      <w:pPr>
        <w:pStyle w:val="Heading1"/>
      </w:pPr>
      <w:r>
        <w:t>Project Overview</w:t>
      </w:r>
    </w:p>
    <w:p>
      <w:r>
        <w:t>Our project is a C++-based prototype of an Ambulance and Emergency Dispatch System. It focuses on emergency prioritization, efficient routing, ambulance availability/status, and dispatch logic using data structures and algorithms.</w:t>
      </w:r>
    </w:p>
    <w:p>
      <w:pPr>
        <w:pStyle w:val="Heading1"/>
      </w:pPr>
      <w:r>
        <w:t>1. Overall Project Planning</w:t>
      </w:r>
    </w:p>
    <w:p>
      <w:r>
        <w:t>I contributed to the overall planning and organization of our Ambulance and Emergency Dispatch System. I helped define the project structure, divide the work into modules, and coordinate the development process so that all parts of the system could work together.</w:t>
      </w:r>
    </w:p>
    <w:p>
      <w:pPr>
        <w:pStyle w:val="Heading1"/>
      </w:pPr>
      <w:r>
        <w:t>2. Problem Statement and Objectives</w:t>
      </w:r>
    </w:p>
    <w:p>
      <w:r>
        <w:t>I worked on understanding and presenting the problem of delays in ambulance dispatch during emergencies. I helped define the main objectives of our system, including emergency prioritization, ambulance assignment, efficient routing, and reducing dispatch delays.</w:t>
      </w:r>
    </w:p>
    <w:p>
      <w:pPr>
        <w:pStyle w:val="Heading1"/>
      </w:pPr>
      <w:r>
        <w:t>3. System Architecture</w:t>
      </w:r>
    </w:p>
    <w:p>
      <w:r>
        <w:t>I contributed to designing the overall system architecture. I helped organize the flow from receiving an emergency request to prioritizing the request, finding an appropriate route, checking ambulance status, and assigning an ambulance.</w:t>
      </w:r>
    </w:p>
    <w:p>
      <w:pPr>
        <w:pStyle w:val="Heading1"/>
      </w:pPr>
      <w:r>
        <w:t>4. Module Coordination</w:t>
      </w:r>
    </w:p>
    <w:p>
      <w:r>
        <w:t>I coordinated the different project modules, including emergency prioritization, routing, ambulance status management, and data handling. I made sure that the modules were connected according to the planned workflow.</w:t>
      </w:r>
    </w:p>
    <w:p>
      <w:pPr>
        <w:pStyle w:val="Heading1"/>
      </w:pPr>
      <w:r>
        <w:t>5. Team Coordination and Integration</w:t>
      </w:r>
    </w:p>
    <w:p>
      <w:r>
        <w:t>I coordinated with the team members during development and integration. I helped ensure that the algorithm, workflow, documentation, database-related work, and testing activities were aligned with the overall project requirements.</w:t>
      </w:r>
    </w:p>
    <w:p>
      <w:pPr>
        <w:pStyle w:val="Heading1"/>
      </w:pPr>
      <w:r>
        <w:t>6. Key Learning</w:t>
      </w:r>
    </w:p>
    <w:p>
      <w:r>
        <w:t>Through my contribution, I learned how to plan a software project, design its overall architecture, coordinate different modules, and integrate individual contributions into one working system.</w:t>
      </w:r>
    </w:p>
    <w:p>
      <w:pPr>
        <w:pStyle w:val="Heading1"/>
      </w:pPr>
      <w:r>
        <w:t>7. Presentation/Viva Summary</w:t>
      </w:r>
    </w:p>
    <w:p>
      <w:r>
        <w:t>In my presentation, I explain the problem statement, motivation, objectives, overall architecture, and how the different modules of our Ambulance and Emergency Dispatch System work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